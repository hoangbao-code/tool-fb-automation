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Segoe UI" w:hAnsi="Segoe UI"/>
          <w:b/>
          <w:color w:val="102C57"/>
          <w:sz w:val="48"/>
        </w:rPr>
        <w:t>POSTHUB PRO v2.1</w:t>
      </w:r>
    </w:p>
    <w:p>
      <w:pPr>
        <w:spacing w:after="320"/>
        <w:jc w:val="center"/>
      </w:pPr>
      <w:r>
        <w:rPr>
          <w:rFonts w:ascii="Segoe UI" w:hAnsi="Segoe UI"/>
          <w:b/>
          <w:color w:val="1E56A0"/>
          <w:sz w:val="22"/>
        </w:rPr>
        <w:t>TÀI LIỆU GIỚI THIỆU SẢN PHẨM &amp; CẨM NANG VẬN HÀNH TỰ ĐỘNG HÓA</w:t>
      </w:r>
    </w:p>
    <w:tbl>
      <w:tblPr>
        <w:tblW w:type="auto" w:w="0"/>
        <w:jc w:val="center"/>
        <w:tblLayout w:type="fixed"/>
        <w:tblLook w:firstColumn="1" w:firstRow="1" w:lastColumn="0" w:lastRow="0" w:noHBand="0" w:noVBand="1" w:val="04A0"/>
      </w:tblPr>
      <w:tblGrid>
        <w:gridCol w:w="9648"/>
      </w:tblGrid>
      <w:tr>
        <w:tc>
          <w:tcPr>
            <w:tcW w:type="dxa" w:w="9648"/>
            <w:shd w:fill="F0F4F8"/>
            <w:tcMar>
              <w:top w:w="160" w:type="dxa"/>
              <w:bottom w:w="160" w:type="dxa"/>
              <w:left w:w="200" w:type="dxa"/>
              <w:right w:w="200" w:type="dxa"/>
            </w:tcMar>
          </w:tcPr>
          <w:p>
            <w:pPr>
              <w:spacing w:after="80"/>
            </w:pPr>
            <w:r>
              <w:rPr>
                <w:rFonts w:ascii="Segoe UI" w:hAnsi="Segoe UI"/>
                <w:b/>
                <w:color w:val="102C57"/>
                <w:sz w:val="22"/>
              </w:rPr>
              <w:t>💡 TỔNG QUAN GIẢI PHÁP</w:t>
            </w:r>
          </w:p>
          <w:p>
            <w:pPr>
              <w:spacing w:after="0"/>
            </w:pPr>
            <w:r>
              <w:rPr>
                <w:rFonts w:ascii="Segoe UI" w:hAnsi="Segoe UI"/>
                <w:color w:val="333333"/>
                <w:sz w:val="19"/>
              </w:rPr>
              <w:t>PostHub Pro là giải pháp phần mềm Desktop chuyên dụng giúp môi giới bất động sản, chủ nhà trọ, chủ shop tự động hóa 100% quy trình: Quét tin từ Zalo / Bot Discord -&gt; Gọi AI Google Gemini Web biên tập content chuẩn marketing -&gt; Tự động tải album ảnh -&gt; Đăng rải rác lên hàng chục hội nhóm Facebook bằng Webview độc lập an toàn chống checkpoint.</w:t>
            </w:r>
          </w:p>
        </w:tc>
      </w:tr>
    </w:tbl>
    <w:p>
      <w:pPr>
        <w:spacing w:after="120"/>
      </w:pPr>
    </w:p>
    <w:p>
      <w:pPr>
        <w:spacing w:before="240" w:after="120"/>
      </w:pPr>
      <w:r>
        <w:rPr>
          <w:rFonts w:ascii="Segoe UI" w:hAnsi="Segoe UI"/>
          <w:b/>
          <w:color w:val="102C57"/>
          <w:sz w:val="26"/>
        </w:rPr>
        <w:t>1. TẠI SAO CẦN DÙNG POSTHUB PRO? (VẤN ĐỀ &amp; GIẢI PHÁP)</w:t>
      </w:r>
    </w:p>
    <w:tbl>
      <w:tblPr>
        <w:tblW w:type="auto" w:w="0"/>
        <w:jc w:val="center"/>
        <w:tblLook w:firstColumn="1" w:firstRow="1" w:lastColumn="0" w:lastRow="0" w:noHBand="0" w:noVBand="1" w:val="04A0"/>
      </w:tblPr>
      <w:tblGrid>
        <w:gridCol w:w="4824"/>
        <w:gridCol w:w="4824"/>
      </w:tblGrid>
      <w:tr>
        <w:tc>
          <w:tcPr>
            <w:tcW w:type="dxa" w:w="4824"/>
            <w:shd w:fill="102C57"/>
          </w:tcPr>
          <w:p>
            <w:pPr>
              <w:jc w:val="center"/>
            </w:pPr>
            <w:r>
              <w:rPr>
                <w:rFonts w:ascii="Segoe UI" w:hAnsi="Segoe UI"/>
                <w:b/>
                <w:color w:val="FFFFFF"/>
                <w:sz w:val="19"/>
              </w:rPr>
              <w:t>CÁCH LÀM THỦ CÔNG TRUYỀN THỐNG</w:t>
            </w:r>
          </w:p>
        </w:tc>
        <w:tc>
          <w:tcPr>
            <w:tcW w:type="dxa" w:w="4824"/>
            <w:shd w:fill="102C57"/>
          </w:tcPr>
          <w:p>
            <w:pPr>
              <w:jc w:val="center"/>
            </w:pPr>
            <w:r>
              <w:rPr>
                <w:rFonts w:ascii="Segoe UI" w:hAnsi="Segoe UI"/>
                <w:b/>
                <w:color w:val="FFFFFF"/>
                <w:sz w:val="19"/>
              </w:rPr>
              <w:t>KHI DÙNG TOOL POSTHUB PRO</w:t>
            </w:r>
          </w:p>
        </w:tc>
      </w:tr>
      <w:tr>
        <w:tc>
          <w:tcPr>
            <w:tcW w:type="dxa" w:w="4824"/>
            <w:shd w:fill="FFF5F5"/>
            <w:tcMar>
              <w:top w:w="100" w:type="dxa"/>
              <w:bottom w:w="100" w:type="dxa"/>
              <w:left w:w="140" w:type="dxa"/>
              <w:right w:w="140" w:type="dxa"/>
            </w:tcMar>
          </w:tcPr>
          <w:p>
            <w:r>
              <w:rPr>
                <w:rFonts w:ascii="Segoe UI" w:hAnsi="Segoe UI"/>
                <w:color w:val="333333"/>
                <w:sz w:val="18"/>
              </w:rPr>
              <w:t>❌ Mất 2 - 3 tiếng mỗi ngày ngồi copy từng bài, chọn từng bức ảnh, đăng tay vào từng nhóm Facebook rất mệt mỏi.</w:t>
            </w:r>
          </w:p>
        </w:tc>
        <w:tc>
          <w:tcPr>
            <w:tcW w:type="dxa" w:w="4824"/>
            <w:shd w:fill="F0FFF4"/>
            <w:tcMar>
              <w:top w:w="100" w:type="dxa"/>
              <w:bottom w:w="100" w:type="dxa"/>
              <w:left w:w="140" w:type="dxa"/>
              <w:right w:w="140" w:type="dxa"/>
            </w:tcMar>
          </w:tcPr>
          <w:p>
            <w:r>
              <w:rPr>
                <w:rFonts w:ascii="Segoe UI" w:hAnsi="Segoe UI"/>
                <w:color w:val="333333"/>
                <w:sz w:val="18"/>
              </w:rPr>
              <w:t>✔ Tự động hoàn toàn: Gửi tin hoặc ảnh vào kênh là hệ thống tự gom, AI tự viết lại và tự động đăng bài theo lịch giãn cách.</w:t>
            </w:r>
          </w:p>
        </w:tc>
      </w:tr>
      <w:tr>
        <w:tc>
          <w:tcPr>
            <w:tcW w:type="dxa" w:w="4824"/>
            <w:shd w:fill="FFFFFF"/>
            <w:tcMar>
              <w:top w:w="100" w:type="dxa"/>
              <w:bottom w:w="100" w:type="dxa"/>
              <w:left w:w="140" w:type="dxa"/>
              <w:right w:w="140" w:type="dxa"/>
            </w:tcMar>
          </w:tcPr>
          <w:p>
            <w:r>
              <w:rPr>
                <w:rFonts w:ascii="Segoe UI" w:hAnsi="Segoe UI"/>
                <w:color w:val="333333"/>
                <w:sz w:val="18"/>
              </w:rPr>
              <w:t>❌ Bài đăng bị trùng lặp 100% nội dung chữ, dễ bị thuật toán Facebook quét spam và khóa tính năng đăng nhóm.</w:t>
            </w:r>
          </w:p>
        </w:tc>
        <w:tc>
          <w:tcPr>
            <w:tcW w:type="dxa" w:w="4824"/>
            <w:shd w:fill="FFFFFF"/>
            <w:tcMar>
              <w:top w:w="100" w:type="dxa"/>
              <w:bottom w:w="100" w:type="dxa"/>
              <w:left w:w="140" w:type="dxa"/>
              <w:right w:w="140" w:type="dxa"/>
            </w:tcMar>
          </w:tcPr>
          <w:p>
            <w:r>
              <w:rPr>
                <w:rFonts w:ascii="Segoe UI" w:hAnsi="Segoe UI"/>
                <w:color w:val="333333"/>
                <w:sz w:val="18"/>
              </w:rPr>
              <w:t>✔ Tích hợp Gemini Web AI: Mỗi bài được viết lại độc nhất, câu từ hấp dẫn, chèn icon, hashtag mà vẫn giữ chuẩn SĐT, Giá, Địa chỉ.</w:t>
            </w:r>
          </w:p>
        </w:tc>
      </w:tr>
      <w:tr>
        <w:tc>
          <w:tcPr>
            <w:tcW w:type="dxa" w:w="4824"/>
            <w:shd w:fill="FFF5F5"/>
            <w:tcMar>
              <w:top w:w="100" w:type="dxa"/>
              <w:bottom w:w="100" w:type="dxa"/>
              <w:left w:w="140" w:type="dxa"/>
              <w:right w:w="140" w:type="dxa"/>
            </w:tcMar>
          </w:tcPr>
          <w:p>
            <w:r>
              <w:rPr>
                <w:rFonts w:ascii="Segoe UI" w:hAnsi="Segoe UI"/>
                <w:color w:val="333333"/>
                <w:sz w:val="18"/>
              </w:rPr>
              <w:t>❌ Đăng dồn dập nhiều bài cùng lúc khiến nick Facebook bị checkpoint, bắt xác minh danh tính.</w:t>
            </w:r>
          </w:p>
        </w:tc>
        <w:tc>
          <w:tcPr>
            <w:tcW w:type="dxa" w:w="4824"/>
            <w:shd w:fill="F0FFF4"/>
            <w:tcMar>
              <w:top w:w="100" w:type="dxa"/>
              <w:bottom w:w="100" w:type="dxa"/>
              <w:left w:w="140" w:type="dxa"/>
              <w:right w:w="140" w:type="dxa"/>
            </w:tcMar>
          </w:tcPr>
          <w:p>
            <w:r>
              <w:rPr>
                <w:rFonts w:ascii="Segoe UI" w:hAnsi="Segoe UI"/>
                <w:color w:val="333333"/>
                <w:sz w:val="18"/>
              </w:rPr>
              <w:t>✔ Cơ chế Jitter Delay ngẫu nhiên: Giãn cách 3 - 8 phút mỗi bài, mô phỏng hành vi người thật lướt nhóm và đăng bài an toàn tuyệt đối.</w:t>
            </w:r>
          </w:p>
        </w:tc>
      </w:tr>
      <w:tr>
        <w:tc>
          <w:tcPr>
            <w:tcW w:type="dxa" w:w="4824"/>
            <w:shd w:fill="FFFFFF"/>
            <w:tcMar>
              <w:top w:w="100" w:type="dxa"/>
              <w:bottom w:w="100" w:type="dxa"/>
              <w:left w:w="140" w:type="dxa"/>
              <w:right w:w="140" w:type="dxa"/>
            </w:tcMar>
          </w:tcPr>
          <w:p>
            <w:r>
              <w:rPr>
                <w:rFonts w:ascii="Segoe UI" w:hAnsi="Segoe UI"/>
                <w:color w:val="333333"/>
                <w:sz w:val="18"/>
              </w:rPr>
              <w:t>❌ Lưu hàng nghìn ảnh về máy tính khiến ổ cứng bị đầy và máy chạy ngày càng giật lag.</w:t>
            </w:r>
          </w:p>
        </w:tc>
        <w:tc>
          <w:tcPr>
            <w:tcW w:type="dxa" w:w="4824"/>
            <w:shd w:fill="FFFFFF"/>
            <w:tcMar>
              <w:top w:w="100" w:type="dxa"/>
              <w:bottom w:w="100" w:type="dxa"/>
              <w:left w:w="140" w:type="dxa"/>
              <w:right w:w="140" w:type="dxa"/>
            </w:tcMar>
          </w:tcPr>
          <w:p>
            <w:r>
              <w:rPr>
                <w:rFonts w:ascii="Segoe UI" w:hAnsi="Segoe UI"/>
                <w:color w:val="333333"/>
                <w:sz w:val="18"/>
              </w:rPr>
              <w:t>✔ Cơ chế Auto-Clean thông minh: Đăng xong bài nào lập tức tự dọn dẹp sạch sẽ các ảnh tạm bài đó trên đĩa cứng.</w:t>
            </w:r>
          </w:p>
        </w:tc>
      </w:tr>
    </w:tbl>
    <w:p>
      <w:pPr>
        <w:spacing w:after="120"/>
      </w:pPr>
    </w:p>
    <w:p>
      <w:pPr>
        <w:spacing w:before="240" w:after="120"/>
      </w:pPr>
      <w:r>
        <w:rPr>
          <w:rFonts w:ascii="Segoe UI" w:hAnsi="Segoe UI"/>
          <w:b/>
          <w:color w:val="102C57"/>
          <w:sz w:val="26"/>
        </w:rPr>
        <w:t>2. SÁU TÍNH NĂNG ĐẮT GIÁ CỦA POSTHUB PRO</w:t>
      </w:r>
    </w:p>
    <w:p>
      <w:pPr>
        <w:spacing w:after="60"/>
        <w:ind w:left="288"/>
      </w:pPr>
      <w:r>
        <w:rPr>
          <w:rFonts w:ascii="Segoe UI" w:hAnsi="Segoe UI"/>
          <w:b/>
          <w:color w:val="1E56A0"/>
          <w:sz w:val="20"/>
        </w:rPr>
        <w:t xml:space="preserve">1. Tự động hóa tiếp nhận đa nguồn (Zalo &amp; Discord Bot): </w:t>
      </w:r>
      <w:r>
        <w:rPr>
          <w:rFonts w:ascii="Segoe UI" w:hAnsi="Segoe UI"/>
          <w:color w:val="333333"/>
          <w:sz w:val="19"/>
        </w:rPr>
        <w:t>Nhận tin tức thời từ các nhóm Zalo hoặc bạn chỉ cần quăng bài viết + ảnh vào Kênh Discord riêng. Bot tự gom toàn bộ tin nhắn trong 1 phút thành 1 bài viết hoàn chỉnh.</w:t>
      </w:r>
    </w:p>
    <w:p>
      <w:pPr>
        <w:spacing w:after="60"/>
        <w:ind w:left="288"/>
      </w:pPr>
      <w:r>
        <w:rPr>
          <w:rFonts w:ascii="Segoe UI" w:hAnsi="Segoe UI"/>
          <w:b/>
          <w:color w:val="1E56A0"/>
          <w:sz w:val="20"/>
        </w:rPr>
        <w:t xml:space="preserve">2. Trí Tuệ Nhân Tạo Google Chrome Gemini (CDP Direct): </w:t>
      </w:r>
      <w:r>
        <w:rPr>
          <w:rFonts w:ascii="Segoe UI" w:hAnsi="Segoe UI"/>
          <w:color w:val="333333"/>
          <w:sz w:val="19"/>
        </w:rPr>
        <w:t>Kết nối trực tiếp vào trình duyệt Chrome thật trên máy, không lo lỗi 404 hay hạn mức API. AI tự viết lại câu chữ cuốn hút, chèn icon sinh động, tạo hashtag chuẩn SEO BĐS.</w:t>
      </w:r>
    </w:p>
    <w:p>
      <w:pPr>
        <w:spacing w:after="60"/>
        <w:ind w:left="288"/>
      </w:pPr>
      <w:r>
        <w:rPr>
          <w:rFonts w:ascii="Segoe UI" w:hAnsi="Segoe UI"/>
          <w:b/>
          <w:color w:val="1E56A0"/>
          <w:sz w:val="20"/>
        </w:rPr>
        <w:t xml:space="preserve">3. Tự Động Bốc Ảnh &amp; Tải Lên Album Facebook: </w:t>
      </w:r>
      <w:r>
        <w:rPr>
          <w:rFonts w:ascii="Segoe UI" w:hAnsi="Segoe UI"/>
          <w:color w:val="333333"/>
          <w:sz w:val="19"/>
        </w:rPr>
        <w:t>Tự giải nén file ZIP hoặc tải ảnh gốc, chuyển vào khung soạn thảo Facebook Webview và chờ Facebook tải xong 100% ảnh mới kích hoạt nút Đăng.</w:t>
      </w:r>
    </w:p>
    <w:p>
      <w:pPr>
        <w:spacing w:after="60"/>
        <w:ind w:left="288"/>
      </w:pPr>
      <w:r>
        <w:rPr>
          <w:rFonts w:ascii="Segoe UI" w:hAnsi="Segoe UI"/>
          <w:b/>
          <w:color w:val="1E56A0"/>
          <w:sz w:val="20"/>
        </w:rPr>
        <w:t xml:space="preserve">4. Bảo Vệ Tài Khoản - Chống Khóa Nick (Anti-Checkpoint): </w:t>
      </w:r>
      <w:r>
        <w:rPr>
          <w:rFonts w:ascii="Segoe UI" w:hAnsi="Segoe UI"/>
          <w:color w:val="333333"/>
          <w:sz w:val="19"/>
        </w:rPr>
        <w:t>Không bao giờ đăng dồn dập. Bộ điều phối phân bổ độ trễ ngẫu nhiên (mặc định 180s - 480s), tự động đảo lộn thứ tự nhóm đăng để tránh tạo dấu vết rập khuôn.</w:t>
      </w:r>
    </w:p>
    <w:p>
      <w:pPr>
        <w:spacing w:after="60"/>
        <w:ind w:left="288"/>
      </w:pPr>
      <w:r>
        <w:rPr>
          <w:rFonts w:ascii="Segoe UI" w:hAnsi="Segoe UI"/>
          <w:b/>
          <w:color w:val="1E56A0"/>
          <w:sz w:val="20"/>
        </w:rPr>
        <w:t xml:space="preserve">5. Bóc Tách Link Bài Viết Thật &amp; Nhận Diện Nhóm Chờ Duyệt: </w:t>
      </w:r>
      <w:r>
        <w:rPr>
          <w:rFonts w:ascii="Segoe UI" w:hAnsi="Segoe UI"/>
          <w:color w:val="333333"/>
          <w:sz w:val="19"/>
        </w:rPr>
        <w:t>Sau khi xuất bản, tool tự quét lấy link bài viết trực tiếp (Permalink: facebook.com/groups/.../posts/...) báo về Bảng tin và Bot. Nhóm nào có kiểm duyệt sẽ báo rõ trạng thái Chờ Duyệt (không báo hoàn thành ảo).</w:t>
      </w:r>
    </w:p>
    <w:p>
      <w:pPr>
        <w:spacing w:after="60"/>
        <w:ind w:left="288"/>
      </w:pPr>
      <w:r>
        <w:rPr>
          <w:rFonts w:ascii="Segoe UI" w:hAnsi="Segoe UI"/>
          <w:b/>
          <w:color w:val="1E56A0"/>
          <w:sz w:val="20"/>
        </w:rPr>
        <w:t xml:space="preserve">6. Auto-Clean Siêu Nhẹ Máy: </w:t>
      </w:r>
      <w:r>
        <w:rPr>
          <w:rFonts w:ascii="Segoe UI" w:hAnsi="Segoe UI"/>
          <w:color w:val="333333"/>
          <w:sz w:val="19"/>
        </w:rPr>
        <w:t>Tự động xóa sạch toàn bộ ảnh giải nén tạm sau khi đăng thành công, bảo vệ dung lượng ổ cứng tối đa.</w:t>
      </w:r>
    </w:p>
    <w:p>
      <w:pPr>
        <w:spacing w:before="240" w:after="120"/>
      </w:pPr>
      <w:r>
        <w:rPr>
          <w:rFonts w:ascii="Segoe UI" w:hAnsi="Segoe UI"/>
          <w:b/>
          <w:color w:val="102C57"/>
          <w:sz w:val="26"/>
        </w:rPr>
        <w:t>3. MẪU TIN NHẮN GIỚI THIỆU CHÀO KHÁCH (COPY GỬI NGAY)</w:t>
      </w:r>
    </w:p>
    <w:p>
      <w:pPr>
        <w:spacing w:after="40"/>
      </w:pPr>
      <w:r>
        <w:rPr>
          <w:rFonts w:ascii="Segoe UI" w:hAnsi="Segoe UI"/>
          <w:b/>
          <w:color w:val="18864B"/>
          <w:sz w:val="21"/>
        </w:rPr>
        <w:t>A. Kịch bản gửi Zalo / Telegram / Messenger cho người quen &amp; môi giới:</w:t>
      </w:r>
    </w:p>
    <w:tbl>
      <w:tblPr>
        <w:tblW w:type="auto" w:w="0"/>
        <w:jc w:val="center"/>
        <w:tblLook w:firstColumn="1" w:firstRow="1" w:lastColumn="0" w:lastRow="0" w:noHBand="0" w:noVBand="1" w:val="04A0"/>
      </w:tblPr>
      <w:tblGrid>
        <w:gridCol w:w="9648"/>
      </w:tblGrid>
      <w:tr>
        <w:tc>
          <w:tcPr>
            <w:tcW w:type="dxa" w:w="9648"/>
            <w:shd w:fill="F8F9FA"/>
            <w:tcMar>
              <w:top w:w="140" w:type="dxa"/>
              <w:bottom w:w="140" w:type="dxa"/>
              <w:left w:w="180" w:type="dxa"/>
              <w:right w:w="180" w:type="dxa"/>
            </w:tcMar>
          </w:tcPr>
          <w:p>
            <w:r>
              <w:rPr>
                <w:rFonts w:ascii="Consolas" w:hAnsi="Consolas"/>
                <w:color w:val="333333"/>
                <w:sz w:val="17"/>
              </w:rPr>
              <w:t>Chào anh/chị [Tên]! 👋</w:t>
              <w:br/>
              <w:br/>
              <w:t>Nếu bên mình đang mất từ 2-3 tiếng mỗi ngày chỉ để copy tin từ các nhóm Zalo rồi đi đăng tay lên hàng chục hội nhóm Facebook thì em gửi anh/chị xem qua cái Tool Tự Động Hóa này bên em:</w:t>
              <w:br/>
              <w:br/>
              <w:t>🚀 TOOL POSTHUB PRO - TỰ ĐỘNG ĐĂNG TIN ĐA KÊNH (BĐS / PHÒNG TRỌ / BÁN HÀNG)</w:t>
              <w:br/>
              <w:br/>
              <w:t>Những điểm tiện lợi nhất của Tool:</w:t>
              <w:br/>
              <w:t>1. 📥 Tự động bắt nguồn tin: Tự quét tin từ Zalo hoặc qua Kênh Discord riêng (gửi ảnh + nội dung vào là bot tự gom).</w:t>
              <w:br/>
              <w:t>2. 🤖 AI Gemini tự động viết lại bài: Không đăng bài copy thô! Tool kết nối trực tiếp với Google Chrome Gemini để biên tập lại bài đăng cực kỳ hấp dẫn, tự thêm icon, hashtag và đặc biệt giữ chuẩn 100% SĐT, Giá, Địa chỉ.</w:t>
              <w:br/>
              <w:t>3. 📸 Tự động tải ảnh &amp; đính kèm: Bài có bao nhiêu ảnh, tool tự động tải về và gắn vào bài đăng Facebook y như người thật thao tác.</w:t>
              <w:br/>
              <w:t>4. 🛡️ Cơ chế chống khóa nick: Đăng bài có độ trễ ngẫu nhiên (3 - 8 phút), tự động xáo trộn nội dung và thứ tự nhóm nên nick Facebook chạy rất êm, không lo bị checkpoint.</w:t>
              <w:br/>
              <w:t>5. 🔗 Trả link bài đăng thật: Đăng xong nhóm nào là bóc tách link bài viết nhóm đó báo về bot, nhóm nào kiểm duyệt thì báo "Đang chờ duyệt" chứ không báo ảo.</w:t>
              <w:br/>
              <w:t>6. 🧹 Tự động dọn dẹp bộ nhớ: Đăng xong tự xóa sạch file ảnh giải nén, máy tính chạy cả ngày không bị nặng hay đầy ổ cứng.</w:t>
              <w:br/>
              <w:br/>
              <w:t xml:space="preserve">👉 Tool chạy trực tiếp trên Windows dạng Desktop cực kỳ mượt mà, ai cũng dùng được. </w:t>
              <w:br/>
              <w:t>Anh/chị cần dùng thử hay em cài đặt hỗ trợ thì nhắn em nhé!</w:t>
            </w:r>
          </w:p>
        </w:tc>
      </w:tr>
    </w:tbl>
    <w:p>
      <w:pPr>
        <w:spacing w:after="80"/>
      </w:pPr>
    </w:p>
    <w:p>
      <w:pPr>
        <w:spacing w:after="40"/>
      </w:pPr>
      <w:r>
        <w:rPr>
          <w:rFonts w:ascii="Segoe UI" w:hAnsi="Segoe UI"/>
          <w:b/>
          <w:color w:val="18864B"/>
          <w:sz w:val="21"/>
        </w:rPr>
        <w:t>B. Kịch bản đăng bài Facebook cá nhân / Hội nhóm BĐS:</w:t>
      </w:r>
    </w:p>
    <w:tbl>
      <w:tblPr>
        <w:tblW w:type="auto" w:w="0"/>
        <w:jc w:val="center"/>
        <w:tblLook w:firstColumn="1" w:firstRow="1" w:lastColumn="0" w:lastRow="0" w:noHBand="0" w:noVBand="1" w:val="04A0"/>
      </w:tblPr>
      <w:tblGrid>
        <w:gridCol w:w="9648"/>
      </w:tblGrid>
      <w:tr>
        <w:tc>
          <w:tcPr>
            <w:tcW w:type="dxa" w:w="9648"/>
            <w:shd w:fill="F8F9FA"/>
            <w:tcMar>
              <w:top w:w="140" w:type="dxa"/>
              <w:bottom w:w="140" w:type="dxa"/>
              <w:left w:w="180" w:type="dxa"/>
              <w:right w:w="180" w:type="dxa"/>
            </w:tcMar>
          </w:tcPr>
          <w:p>
            <w:r>
              <w:rPr>
                <w:rFonts w:ascii="Consolas" w:hAnsi="Consolas"/>
                <w:color w:val="333333"/>
                <w:sz w:val="17"/>
              </w:rPr>
              <w:t>🔥 GIẢI PHÁP TIẾT KIỆM 80% THỜI GIAN ĐĂNG BÀI BẤT ĐỘNG SẢN &amp; PHÒNG TRỌ CHO ANH EM SALE 🔥</w:t>
              <w:br/>
              <w:br/>
              <w:t>Ngày nào cũng ngồi cặm cụi copy bài từ Zalo, chọn từng ảnh, sửa từng câu chữ rồi vào từng nhóm Facebook đăng đi đăng lại đến phát ngán mà nick thì thi thoảng lại dính gậy chặn đăng bài?</w:t>
              <w:br/>
              <w:br/>
              <w:t>Em vừa hoàn thiện xong Tool POSTHUB PRO v2.1 – Hệ thống tự động hóa khép kín từ khâu nhận tin đến khi lên bài Facebook:</w:t>
              <w:br/>
              <w:br/>
              <w:t>✨ CÁC TÍNH NĂNG VƯỢT TRỘI:</w:t>
              <w:br/>
              <w:t>✅ Nhận tin từ Zalo &amp; Bot Discord: Bắn bài và ảnh vào kênh, hệ thống tự động gom thành 1 bài hoàn chỉnh.</w:t>
              <w:br/>
              <w:t>✅ Trí tuệ nhân tạo Gemini Web AI: Tự động xào bài, viết lại content chuẩn marketing, chèn icon, hashtag, giữ nguyên giá, vị trí và SĐT liên hệ.</w:t>
              <w:br/>
              <w:t>✅ Up ảnh tự động: Bốc toàn bộ album ảnh gốc đính kèm vào bài viết.</w:t>
              <w:br/>
              <w:t>✅ Đăng bài chuẩn thao tác người thật: Sử dụng trình duyệt Facebook nhúng độc lập, có giãn cách thông minh chống spam hiệu quả.</w:t>
              <w:br/>
              <w:t>✅ Bóc tách Link bài viết thật: Báo cáo chi tiết link bài đã đăng hoặc link bài chờ QTV duyệt về Discord/Bảng tin.</w:t>
              <w:br/>
              <w:t>✅ Không lo nặng máy: Cơ chế Auto-Clean tự dọn dẹp các tệp tạm sau mỗi lần đăng thành công.</w:t>
              <w:br/>
              <w:br/>
              <w:t>Anh em nào quan tâm ib trực tiếp em gửi bản cài đặt và hướng dẫn chi tiết từ A-Z nhé! 🚀</w:t>
            </w:r>
          </w:p>
        </w:tc>
      </w:tr>
    </w:tbl>
    <w:p>
      <w:pPr>
        <w:spacing w:before="280" w:after="120"/>
      </w:pPr>
      <w:r>
        <w:rPr>
          <w:rFonts w:ascii="Segoe UI" w:hAnsi="Segoe UI"/>
          <w:b/>
          <w:color w:val="102C57"/>
          <w:sz w:val="26"/>
        </w:rPr>
        <w:t>4. HƯỚNG DẪN CÀI ĐẶT &amp; VẬN HÀNH DÀNH CHO NGƯỜI NHẬN TOOL</w:t>
      </w:r>
    </w:p>
    <w:p>
      <w:pPr>
        <w:spacing w:after="40"/>
      </w:pPr>
      <w:r>
        <w:rPr>
          <w:rFonts w:ascii="Segoe UI" w:hAnsi="Segoe UI"/>
          <w:b/>
          <w:color w:val="1E56A0"/>
          <w:sz w:val="21"/>
        </w:rPr>
        <w:t>▶ BƯỚC 1: KHỞI ĐỘNG ỨNG DỤNG</w:t>
      </w:r>
    </w:p>
    <w:p>
      <w:pPr>
        <w:spacing w:after="120"/>
        <w:ind w:left="288"/>
      </w:pPr>
      <w:r>
        <w:rPr>
          <w:rFonts w:ascii="Segoe UI" w:hAnsi="Segoe UI"/>
          <w:color w:val="333333"/>
          <w:sz w:val="19"/>
        </w:rPr>
        <w:t>1. Giải nén thư mục phần mềm vào ổ đĩa bất kỳ (ví dụ D:\PostHub).</w:t>
        <w:br/>
        <w:t>2. Nhấp đúp chuột vào tệp start.bat để khởi chạy. Màn hình Terminal chuyên nghiệp sẽ tự kiểm tra môi trường và bật giao diện Desktop trong 2-3 giây.</w:t>
      </w:r>
    </w:p>
    <w:p>
      <w:pPr>
        <w:spacing w:after="40"/>
      </w:pPr>
      <w:r>
        <w:rPr>
          <w:rFonts w:ascii="Segoe UI" w:hAnsi="Segoe UI"/>
          <w:b/>
          <w:color w:val="1E56A0"/>
          <w:sz w:val="21"/>
        </w:rPr>
        <w:t>▶ BƯỚC 2: KẾT NỐI FACEBOOK &amp; GEMINI (CHỈ CẦN LÀM 1 LẦN DUY NHẤT)</w:t>
      </w:r>
    </w:p>
    <w:p>
      <w:pPr>
        <w:spacing w:after="120"/>
        <w:ind w:left="288"/>
      </w:pPr>
      <w:r>
        <w:rPr>
          <w:rFonts w:ascii="Segoe UI" w:hAnsi="Segoe UI"/>
          <w:color w:val="333333"/>
          <w:sz w:val="19"/>
        </w:rPr>
        <w:t>1. Kết nối Facebook: Vào tab "Facebook (Nhúng)", đăng nhập tài khoản Facebook của bạn. Ứng dụng tự lưu phiên đăng nhập an toàn.</w:t>
        <w:br/>
        <w:t>2. Quét nhóm: Vào tab "Nhóm Facebook" -&gt; Bấm "Quét Nhóm Đã Tham Gia". Tất cả hội nhóm của bạn sẽ được nạp vào danh sách.</w:t>
        <w:br/>
        <w:t>3. Kết nối Gemini AI: Vào tab "Gemini Web (AI)" -&gt; Bấm "Mở Google Chrome Gemini" để mở Chrome và đăng nhập nick Google. Xong!</w:t>
      </w:r>
    </w:p>
    <w:p>
      <w:pPr>
        <w:spacing w:after="40"/>
      </w:pPr>
      <w:r>
        <w:rPr>
          <w:rFonts w:ascii="Segoe UI" w:hAnsi="Segoe UI"/>
          <w:b/>
          <w:color w:val="1E56A0"/>
          <w:sz w:val="21"/>
        </w:rPr>
        <w:t>▶ BƯỚC 3: THIẾT LẬP THÔNG SỐ ĐĂNG BÀI</w:t>
      </w:r>
    </w:p>
    <w:p>
      <w:pPr>
        <w:spacing w:after="120"/>
        <w:ind w:left="288"/>
      </w:pPr>
      <w:r>
        <w:rPr>
          <w:rFonts w:ascii="Segoe UI" w:hAnsi="Segoe UI"/>
          <w:color w:val="333333"/>
          <w:sz w:val="19"/>
        </w:rPr>
        <w:t>Vào tab "Cài Đặt":</w:t>
        <w:br/>
        <w:t>• Bật/Tắt Tự động đăng bài.</w:t>
        <w:br/>
        <w:t>• Độ trễ giãn cách: Nên đặt Tối thiểu 180 giây (3 phút) và Tối đa 480 giây (8 phút) để bảo vệ nick Facebook an toàn nhất.</w:t>
        <w:br/>
        <w:t>• Cụm nhóm mục tiêu: Bạn có thể gom nhóm theo khu vực (vd: Cụm Tân Bình, Cụm Thủ Đức) để đăng đúng tệp khách hàng.</w:t>
      </w:r>
    </w:p>
    <w:p>
      <w:pPr>
        <w:spacing w:after="40"/>
      </w:pPr>
      <w:r>
        <w:rPr>
          <w:rFonts w:ascii="Segoe UI" w:hAnsi="Segoe UI"/>
          <w:b/>
          <w:color w:val="1E56A0"/>
          <w:sz w:val="21"/>
        </w:rPr>
        <w:t>▶ BƯỚC 4: BẮT ĐẦU VẬN HÀNH ĐĂNG TIN</w:t>
      </w:r>
    </w:p>
    <w:p>
      <w:pPr>
        <w:spacing w:after="120"/>
        <w:ind w:left="288"/>
      </w:pPr>
      <w:r>
        <w:rPr>
          <w:rFonts w:ascii="Segoe UI" w:hAnsi="Segoe UI"/>
          <w:color w:val="333333"/>
          <w:sz w:val="19"/>
        </w:rPr>
        <w:t>• Cách 1 (Qua Bot Discord): Bạn chỉ việc gửi nội dung và ảnh vào kênh Discord từ điện thoại hoặc máy tính. Bot gom bài, gọi Gemini viết lại và gửi nút Duyệt trực tiếp trên Discord. Bấm duyệt là bài tự lên FB!</w:t>
        <w:br/>
        <w:t>• Cách 2 (Trực tiếp trong App): Vào tab "Bảng Tin &amp; Duyệt", xem các bài viết đã được AI viết lại sẵn, bấm "Duyệt Bài" hoặc "Đăng Ngay".</w:t>
      </w:r>
    </w:p>
    <w:p>
      <w:pPr>
        <w:spacing w:before="240" w:after="120"/>
      </w:pPr>
      <w:r>
        <w:rPr>
          <w:rFonts w:ascii="Segoe UI" w:hAnsi="Segoe UI"/>
          <w:b/>
          <w:color w:val="102C57"/>
          <w:sz w:val="26"/>
        </w:rPr>
        <w:t>5. CÂU HỎI THƯỜNG GẶP (FAQ)</w:t>
      </w:r>
    </w:p>
    <w:p>
      <w:pPr>
        <w:spacing w:after="20"/>
      </w:pPr>
      <w:r>
        <w:rPr>
          <w:rFonts w:ascii="Segoe UI" w:hAnsi="Segoe UI"/>
          <w:b/>
          <w:color w:val="102C57"/>
          <w:sz w:val="20"/>
        </w:rPr>
        <w:t>❓ Tool này có tương thích với tất cả laptop Windows không?</w:t>
      </w:r>
    </w:p>
    <w:p>
      <w:pPr>
        <w:spacing w:after="120"/>
        <w:ind w:left="288"/>
      </w:pPr>
      <w:r>
        <w:rPr>
          <w:rFonts w:ascii="Segoe UI" w:hAnsi="Segoe UI"/>
          <w:color w:val="333333"/>
          <w:sz w:val="19"/>
        </w:rPr>
        <w:t>Trả lời: Hoàn toàn tương thích 100% với Windows 10 và Windows 11 (cả bản Home, Pro, 64-bit), kể cả laptop văn phòng cấu hình vừa phải. Do tool đã có cơ chế tự dọn dẹp ảnh tạm sau khi đăng nên máy tính luôn nhẹ và mượt mà.</w:t>
      </w:r>
    </w:p>
    <w:p>
      <w:pPr>
        <w:spacing w:after="20"/>
      </w:pPr>
      <w:r>
        <w:rPr>
          <w:rFonts w:ascii="Segoe UI" w:hAnsi="Segoe UI"/>
          <w:b/>
          <w:color w:val="102C57"/>
          <w:sz w:val="20"/>
        </w:rPr>
        <w:t>❓ Đăng nhiều nhóm có bị Facebook khóa nick không?</w:t>
      </w:r>
    </w:p>
    <w:p>
      <w:pPr>
        <w:spacing w:after="120"/>
        <w:ind w:left="288"/>
      </w:pPr>
      <w:r>
        <w:rPr>
          <w:rFonts w:ascii="Segoe UI" w:hAnsi="Segoe UI"/>
          <w:color w:val="333333"/>
          <w:sz w:val="19"/>
        </w:rPr>
        <w:t>Trả lời: PostHub Pro sử dụng Facebook Webview chính chủ kèm cơ chế giãn cách ngẫu nhiên (Jitter Delay) và xáo trộn nội dung. Đây là phương thức an toàn nhất hiện nay vì hành vi giống hệt người dùng thật bấm đăng trên trình duyệt.</w:t>
      </w:r>
    </w:p>
    <w:p>
      <w:pPr>
        <w:spacing w:after="20"/>
      </w:pPr>
      <w:r>
        <w:rPr>
          <w:rFonts w:ascii="Segoe UI" w:hAnsi="Segoe UI"/>
          <w:b/>
          <w:color w:val="102C57"/>
          <w:sz w:val="20"/>
        </w:rPr>
        <w:t>❓ Nếu gặp nhóm có kiểm duyệt bài thì sao?</w:t>
      </w:r>
    </w:p>
    <w:p>
      <w:pPr>
        <w:spacing w:after="120"/>
        <w:ind w:left="288"/>
      </w:pPr>
      <w:r>
        <w:rPr>
          <w:rFonts w:ascii="Segoe UI" w:hAnsi="Segoe UI"/>
          <w:color w:val="333333"/>
          <w:sz w:val="19"/>
        </w:rPr>
        <w:t>Trả lời: Tool nhận diện chính xác giao diện kiểm duyệt của nhóm Facebook, tự động bóc tách link danh sách bài chờ phê duyệt và báo thẳng lên Bot để bạn nắm rõ tiến độ, không bao giờ báo ảo.</w:t>
      </w:r>
    </w:p>
    <w:p>
      <w:pPr>
        <w:spacing w:after="20"/>
      </w:pPr>
      <w:r>
        <w:rPr>
          <w:rFonts w:ascii="Segoe UI" w:hAnsi="Segoe UI"/>
          <w:b/>
          <w:color w:val="102C57"/>
          <w:sz w:val="20"/>
        </w:rPr>
        <w:t>❓ Tôi muốn đổi nội dung bài đăng thì làm thế nào?</w:t>
      </w:r>
    </w:p>
    <w:p>
      <w:pPr>
        <w:spacing w:after="120"/>
        <w:ind w:left="288"/>
      </w:pPr>
      <w:r>
        <w:rPr>
          <w:rFonts w:ascii="Segoe UI" w:hAnsi="Segoe UI"/>
          <w:color w:val="333333"/>
          <w:sz w:val="19"/>
        </w:rPr>
        <w:t>Trả lời: Trong tab "Bảng Tin &amp; Duyệt", bạn có thể bấm "Sửa" ở bất kỳ bài viết nào để tự do chỉnh sửa nội dung hoặc thay đổi ảnh trước khi xuất bản.</w:t>
      </w:r>
    </w:p>
    <w:p>
      <w:pPr>
        <w:spacing w:before="400"/>
        <w:jc w:val="center"/>
      </w:pPr>
      <w:r>
        <w:rPr>
          <w:rFonts w:ascii="Segoe UI" w:hAnsi="Segoe UI"/>
          <w:color w:val="6E6E6E"/>
          <w:sz w:val="17"/>
        </w:rPr>
        <w:t>--- HẾT TÀI LIỆU | BẢN QUYỀN THUỘC VỀ POSTHUB PRO AUTOMATION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